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C6E"/>
          <w:sz w:val="56"/>
        </w:rPr>
        <w:t>JHB Curtain Cleaning</w:t>
      </w:r>
    </w:p>
    <w:p>
      <w:pPr>
        <w:jc w:val="center"/>
      </w:pPr>
      <w:r>
        <w:rPr>
          <w:color w:val="555555"/>
          <w:sz w:val="36"/>
        </w:rPr>
        <w:t>Full SEO Audit &amp; Content Strategy Report</w:t>
      </w:r>
    </w:p>
    <w:p/>
    <w:p>
      <w:pPr>
        <w:jc w:val="center"/>
      </w:pPr>
      <w:r>
        <w:rPr>
          <w:b/>
        </w:rPr>
        <w:t xml:space="preserve">Domain: </w:t>
      </w:r>
      <w:r>
        <w:t>jhbcurtaincleaning.co.za</w:t>
      </w:r>
      <w:r>
        <w:rPr>
          <w:b/>
        </w:rPr>
        <w:br/>
        <w:t xml:space="preserve">Site Type: </w:t>
      </w:r>
      <w:r>
        <w:t>Local service business (Next.js)</w:t>
      </w:r>
      <w:r>
        <w:rPr>
          <w:b/>
        </w:rPr>
        <w:br/>
        <w:t xml:space="preserve">Date: </w:t>
      </w:r>
      <w:r>
        <w:t>8 August 2026</w:t>
      </w:r>
    </w:p>
    <w:p/>
    <w:p>
      <w:pPr>
        <w:jc w:val="center"/>
      </w:pPr>
      <w:r>
        <w:rPr>
          <w:b/>
          <w:color w:val="E67E22"/>
          <w:sz w:val="32"/>
        </w:rPr>
        <w:t>Overall Score: 61/100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SEO Audit — Technical &amp; On-Page</w:t>
      </w:r>
    </w:p>
    <w:p>
      <w:pPr>
        <w:pStyle w:val="Heading2"/>
      </w:pPr>
      <w:r>
        <w:rPr>
          <w:color w:val="1A3C6E"/>
        </w:rPr>
        <w:t>Executive Summary</w:t>
      </w:r>
    </w:p>
    <w:p>
      <w:r>
        <w:t>Overall health: Good with several critical gaps. The site is technically sound (Next.js, clean URLs, all pages canonicalized) but is thin — 23 URLs, no blog, a 404 on the contact page, and zero schema markup detected via static analysis.</w:t>
      </w:r>
    </w:p>
    <w:p>
      <w:pPr>
        <w:pStyle w:val="Heading2"/>
      </w:pPr>
      <w:r>
        <w:rPr>
          <w:color w:val="1A3C6E"/>
        </w:rPr>
        <w:t>Top Priority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1A3C6E" w:val="clear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351"/>
            <w:shd w:fill="1A3C6E" w:val="clear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fill="1A3C6E" w:val="clear"/>
          </w:tcPr>
          <w:p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🔴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Contact page 404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https://jhbcurtaincleaning.co.za/contact returns 404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🔴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 JSON-LD schema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 application/ld+json detected in static HTML</w:t>
            </w:r>
          </w:p>
        </w:tc>
      </w:tr>
      <w:tr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🟡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No blog index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Only 1 blog post; no /blog route. Missed topical authority.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🟡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Meta keywords tag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Still present (Google ignores but reveals keyword targeting)</w:t>
            </w:r>
          </w:p>
        </w:tc>
      </w:tr>
      <w:tr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🟡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Images lack alt text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All images use aria-hidden="true" SVG — screen readers get nothing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HTTPS + canonicals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pages self-canonical, HTTPS enforced</w:t>
            </w:r>
          </w:p>
        </w:tc>
      </w:tr>
      <w:tr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Robots.txt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Clean, sitemap referenced, /api/ blocked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Sitemap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23 URLs, lastmod 2026-08-03, all indexable</w:t>
            </w:r>
          </w:p>
        </w:tc>
      </w:tr>
    </w:tbl>
    <w:p/>
    <w:p>
      <w:pPr>
        <w:pStyle w:val="Heading2"/>
      </w:pPr>
      <w:r>
        <w:rPr>
          <w:color w:val="1A3C6E"/>
        </w:rPr>
        <w:t>Crawlability Score: 85/100</w:t>
      </w:r>
    </w:p>
    <w:p>
      <w:r>
        <w:rPr>
          <w:b/>
        </w:rPr>
        <w:t>Strengths:</w:t>
      </w:r>
    </w:p>
    <w:p>
      <w:pPr>
        <w:pStyle w:val="ListBullet"/>
      </w:pPr>
      <w:r>
        <w:t>Clean URL structure (/services/, /sectors/, /areas/)</w:t>
      </w:r>
    </w:p>
    <w:p>
      <w:pPr>
        <w:pStyle w:val="ListBullet"/>
      </w:pPr>
      <w:r>
        <w:t>Descriptive slugs with keywords</w:t>
      </w:r>
    </w:p>
    <w:p>
      <w:pPr>
        <w:pStyle w:val="ListBullet"/>
      </w:pPr>
      <w:r>
        <w:t>Internal linking well-established (service → sector → area cross-links)</w:t>
      </w:r>
    </w:p>
    <w:p>
      <w:pPr>
        <w:pStyle w:val="ListBullet"/>
      </w:pPr>
      <w:r>
        <w:t>No broken internal links (except contact page)</w:t>
      </w:r>
    </w:p>
    <w:p>
      <w:r>
        <w:rPr>
          <w:b/>
        </w:rPr>
        <w:t>Gaps:</w:t>
      </w:r>
    </w:p>
    <w:p>
      <w:pPr>
        <w:pStyle w:val="ListBullet"/>
      </w:pPr>
      <w:r>
        <w:t>Missing breadcrumb trail/navigation schema</w:t>
      </w:r>
    </w:p>
    <w:p>
      <w:pPr>
        <w:pStyle w:val="ListBullet"/>
      </w:pPr>
      <w:r>
        <w:t>No blog/category pages for content depth</w:t>
      </w:r>
    </w:p>
    <w:p>
      <w:pPr>
        <w:pStyle w:val="ListBullet"/>
      </w:pPr>
      <w:r>
        <w:t>404 on /contact — fix immediately</w:t>
      </w:r>
    </w:p>
    <w:p>
      <w:pPr>
        <w:pStyle w:val="ListBullet"/>
      </w:pPr>
      <w:r>
        <w:t>Only 23 pages total — needs content expansion</w:t>
      </w:r>
    </w:p>
    <w:p>
      <w:r>
        <w:br w:type="page"/>
      </w:r>
    </w:p>
    <w:p>
      <w:pPr>
        <w:pStyle w:val="Heading1"/>
      </w:pPr>
      <w:r>
        <w:rPr>
          <w:color w:val="1A3C6E"/>
        </w:rPr>
        <w:t>2. Keyword Clustering</w:t>
      </w:r>
    </w:p>
    <w:p>
      <w:pPr>
        <w:pStyle w:val="Heading2"/>
      </w:pPr>
      <w:r>
        <w:rPr>
          <w:color w:val="1A3C6E"/>
        </w:rPr>
        <w:t>Cluster 1: Curtain Cleaning Johannesburg (Pillar)</w:t>
      </w:r>
    </w:p>
    <w:p>
      <w:r>
        <w:t>Intent: Commercial/Transactional | URL: / (Homepage)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4703"/>
            <w:shd w:fill="1A3C6E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curtain cleaning Johannesburg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Primary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on-site curtain cleaning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Secondary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curtain cleaning near me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Secondary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 shrinkage curtain cleaning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Supporting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professional curtain cleaners Johannesburg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Supporting</w:t>
            </w:r>
          </w:p>
        </w:tc>
      </w:tr>
    </w:tbl>
    <w:p/>
    <w:p>
      <w:pPr>
        <w:pStyle w:val="Heading2"/>
      </w:pPr>
      <w:r>
        <w:rPr>
          <w:color w:val="1A3C6E"/>
        </w:rPr>
        <w:t>Cluster 2: Service Types (Sub-pillars)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Primary Keyword</w:t>
            </w:r>
          </w:p>
        </w:tc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Curtain &amp; Blind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curtain and blind cleaning Johannesburg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/services/curtain-blind-cleaning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Mattress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mattress sanitisation Johannesburg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/services/mattress-sanitisation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Upholstery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upholstery cleaning Johannesburg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/services/upholstery-carpet-cleaning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Master Guarding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stain protection Johannesburg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/services/master-guarding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Fire Proofing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fire proofing curtains Johannesburg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/services/fire-proofing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Rug Care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Persian rug cleaning Johannesburg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/services/rug-care</w:t>
            </w:r>
          </w:p>
        </w:tc>
      </w:tr>
    </w:tbl>
    <w:p/>
    <w:p>
      <w:pPr>
        <w:pStyle w:val="Heading2"/>
      </w:pPr>
      <w:r>
        <w:rPr>
          <w:color w:val="1A3C6E"/>
        </w:rPr>
        <w:t>Cluster 3: Location Pages (Geo-clusters)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Primary Keyword</w:t>
            </w:r>
          </w:p>
        </w:tc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JHB North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curtain cleaning Sandton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/areas/jhb-north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JHB East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curtain cleaning Edenvale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/areas/jhb-east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JHB South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curtain cleaning Alberton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/areas/jhb-south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JHB West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curtain cleaning Roodepoort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/areas/jhb-west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JHB Central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curtain cleaning Rosebank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/areas/jhb-central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Pretoria/Midrand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curtain cleaning Pretoria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/areas/pretoria-midrand</w:t>
            </w:r>
          </w:p>
        </w:tc>
      </w:tr>
    </w:tbl>
    <w:p/>
    <w:p>
      <w:pPr>
        <w:pStyle w:val="Heading2"/>
      </w:pPr>
      <w:r>
        <w:rPr>
          <w:color w:val="1A3C6E"/>
        </w:rPr>
        <w:t>Cluster 4: Sector-Specific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Primary Keyword</w:t>
            </w:r>
          </w:p>
        </w:tc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Hotels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hotel curtain cleaning Johannesburg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/sectors/hotels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Corporate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commercial curtain cleaning Johannesburg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/sectors/corporate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healthcare curtain sanitisation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/sectors/healthcare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Education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school curtain cleaning Johannesburg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/sectors/education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Theatres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theatre curtain fire proofing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/sectors/theatres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Residential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home curtain cleaning Johannesburg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/sectors/residential</w:t>
            </w:r>
          </w:p>
        </w:tc>
      </w:tr>
    </w:tbl>
    <w:p/>
    <w:p>
      <w:pPr>
        <w:pStyle w:val="Heading2"/>
      </w:pPr>
      <w:r>
        <w:rPr>
          <w:color w:val="1A3C6E"/>
        </w:rPr>
        <w:t>Missing High-Value Keywords (Content Gaps)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Est. Intent</w:t>
            </w:r>
          </w:p>
        </w:tc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Recommended Page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curtain cleaning cost Johannesburg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Commercial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/blog/curtain-cleaning-costs-johannesburg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how to clean curtains without taking them down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Informational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/blog/how-on-site-curtain-cleaning-works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curtain cleaning vs dry cleaning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Commercial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/blog/dry-cleaning-vs-wet-cleaning-curtains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how often should curtains be cleaned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Informational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/blog/curtain-cleaning-frequency-guide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curtain cleaning for allergies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Informational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/blog/allergen-removal-curtain-cleaning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velvet curtain cleaning Johannesburg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Commercial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/services/curtain-blind-cleaning#velvet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3. Schema Markup Generation</w:t>
      </w:r>
    </w:p>
    <w:p>
      <w:pPr>
        <w:pStyle w:val="Heading2"/>
      </w:pPr>
      <w:r>
        <w:rPr>
          <w:color w:val="1A3C6E"/>
        </w:rPr>
        <w:t>Homepage — LocalBusiness + Organization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"LocalBusiness",</w:t>
        <w:br/>
        <w:t xml:space="preserve">  "name": "JHB Curtain Cleaning",</w:t>
        <w:br/>
        <w:t xml:space="preserve">  "description": "Professional on-site curtain cleaning Johannesburg. No removal, no shrinkage guarantee. Free assessment.",</w:t>
        <w:br/>
        <w:t xml:space="preserve">  "url": "https://jhbcurtaincleaning.co.za",</w:t>
        <w:br/>
        <w:t xml:space="preserve">  "telephone": "+27750119200",</w:t>
        <w:br/>
        <w:t xml:space="preserve">  "email": "info@jhbcurtaincleaning.co.za",</w:t>
        <w:br/>
        <w:t xml:space="preserve">  "image": "https://jhbcurtaincleaning.co.za/images/logo.png",</w:t>
        <w:br/>
        <w:t xml:space="preserve">  "address": {</w:t>
        <w:br/>
        <w:t xml:space="preserve">    "@type": "PostalAddress",</w:t>
        <w:br/>
        <w:t xml:space="preserve">    "streetAddress": "10 2nd Ave, Florida",</w:t>
        <w:br/>
        <w:t xml:space="preserve">    "addressLocality": "Roodepoort",</w:t>
        <w:br/>
        <w:t xml:space="preserve">    "addressRegion": "Gauteng",</w:t>
        <w:br/>
        <w:t xml:space="preserve">    "postalCode": "1710",</w:t>
        <w:br/>
        <w:t xml:space="preserve">    "addressCountry": "ZA"</w:t>
        <w:br/>
        <w:t xml:space="preserve">  },</w:t>
        <w:br/>
        <w:t xml:space="preserve">  "geo": {</w:t>
        <w:br/>
        <w:t xml:space="preserve">    "@type": "GeoCoordinates",</w:t>
        <w:br/>
        <w:t xml:space="preserve">    "latitude": "-26.1757",</w:t>
        <w:br/>
        <w:t xml:space="preserve">    "longitude": "27.9225"</w:t>
        <w:br/>
        <w:t xml:space="preserve">  },</w:t>
        <w:br/>
        <w:t xml:space="preserve">  "openingHoursSpecification": [</w:t>
        <w:br/>
        <w:t xml:space="preserve">    { "@type": "OpeningHoursSpecification",</w:t>
        <w:br/>
        <w:t xml:space="preserve">      "dayOfWeek": ["Monday","Tuesday","Wednesday","Thursday","Friday"],</w:t>
        <w:br/>
        <w:t xml:space="preserve">      "opens": "07:00", "closes": "18:00" },</w:t>
        <w:br/>
        <w:t xml:space="preserve">    { "@type": "OpeningHoursSpecification",</w:t>
        <w:br/>
        <w:t xml:space="preserve">      "dayOfWeek": "Saturday",</w:t>
        <w:br/>
        <w:t xml:space="preserve">      "opens": "08:00", "closes": "14:00" }</w:t>
        <w:br/>
        <w:t xml:space="preserve">  ],</w:t>
        <w:br/>
        <w:t xml:space="preserve">  "priceRange": "R450-R6000",</w:t>
        <w:br/>
        <w:t xml:space="preserve">  "areaServed": [</w:t>
        <w:br/>
        <w:t xml:space="preserve">    {"@type": "City", "name": "Johannesburg"},</w:t>
        <w:br/>
        <w:t xml:space="preserve">    {"@type": "City", "name": "Pretoria"},</w:t>
        <w:br/>
        <w:t xml:space="preserve">    {"@type": "City", "name": "Midrand"}</w:t>
        <w:br/>
        <w:t xml:space="preserve">  ],</w:t>
        <w:br/>
        <w:t xml:space="preserve">  "aggregateRating": {</w:t>
        <w:br/>
        <w:t xml:space="preserve">    "@type": "AggregateRating",</w:t>
        <w:br/>
        <w:t xml:space="preserve">    "ratingValue": "4.9", "reviewCount": "5000"</w:t>
        <w:br/>
        <w:t xml:space="preserve">  },</w:t>
        <w:br/>
        <w:t xml:space="preserve">  "sameAs": [</w:t>
        <w:br/>
        <w:t xml:space="preserve">    "https://facebook.com/jhbcurtaincleaning",</w:t>
        <w:br/>
        <w:t xml:space="preserve">    "https://instagram.com/jhbcurtaincleaning",</w:t>
        <w:br/>
        <w:t xml:space="preserve">    "https://linkedin.com/company/jhbcurtaincleaning",</w:t>
        <w:br/>
        <w:t xml:space="preserve">    "https://youtube.com/@jhbcurtaincleaning",</w:t>
        <w:br/>
        <w:t xml:space="preserve">    "https://tiktok.com/@jhbcurtaincleaning",</w:t>
        <w:br/>
        <w:t xml:space="preserve">    "https://pinterest.com/jhbcurtaincleaning",</w:t>
        <w:br/>
        <w:t xml:space="preserve">    "https://twitter.com/jhbcurtaincleaning"</w:t>
        <w:br/>
        <w:t xml:space="preserve">  ]</w:t>
        <w:br/>
        <w:t>}</w:t>
        <w:br/>
        <w:t>&lt;/script&gt;</w:t>
      </w:r>
    </w:p>
    <w:p>
      <w:pPr>
        <w:pStyle w:val="Heading2"/>
      </w:pPr>
      <w:r>
        <w:rPr>
          <w:color w:val="1A3C6E"/>
        </w:rPr>
        <w:t>Service Page — Service + FAQ</w:t>
      </w:r>
    </w:p>
    <w:p>
      <w:r>
        <w:t>For /services/curtain-blind-cleaning: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"name": "Curtain and Blind Cleaning Johannesburg",</w:t>
        <w:br/>
        <w:t xml:space="preserve">  "provider": { "@type": "LocalBusiness", "name": "JHB Curtain Cleaning" },</w:t>
        <w:br/>
        <w:t xml:space="preserve">  "description": "On-site dry cleaning for all curtain and blind types.",</w:t>
        <w:br/>
        <w:t xml:space="preserve">  "areaServed": { "@type": "City", "name": "Johannesburg" },</w:t>
        <w:br/>
        <w:t xml:space="preserve">  "offers": {</w:t>
        <w:br/>
        <w:t xml:space="preserve">    "@type": "Offer", "price": "R800", "priceCurrency": "ZAR",</w:t>
        <w:br/>
        <w:t xml:space="preserve">    "description": "Starting price for curtain cleaning"</w:t>
        <w:br/>
        <w:t xml:space="preserve">  },</w:t>
        <w:br/>
        <w:t xml:space="preserve">  "hasOfferCatalog": {</w:t>
        <w:br/>
        <w:t xml:space="preserve">    "@type": "OfferCatalog",</w:t>
        <w:br/>
        <w:t xml:space="preserve">    "itemListElement": [</w:t>
        <w:br/>
        <w:t xml:space="preserve">      { "@type": "Offer", "itemOffered": { "@type": "Service", "name": "Voile/Sheer Curtains" }, "price": "R800" },</w:t>
        <w:br/>
        <w:t xml:space="preserve">      { "@type": "Offer", "itemOffered": { "@type": "Service", "name": "Lined Drapes" }, "price": "R1200" },</w:t>
        <w:br/>
        <w:t xml:space="preserve">      { "@type": "Offer", "itemOffered": { "@type": "Service", "name": "Large/Volume Curtains" }, "price": "R5500" }</w:t>
        <w:br/>
        <w:t xml:space="preserve">    ]</w:t>
        <w:br/>
        <w:t xml:space="preserve">  }</w:t>
        <w:br/>
        <w:t>}</w:t>
        <w:br/>
        <w:t>&lt;/script&gt;</w:t>
        <w:br/>
        <w:br/>
        <w:t>&lt;script type="application/ld+json"&gt;</w:t>
        <w:br/>
        <w:t>{</w:t>
        <w:br/>
        <w:t xml:space="preserve">  "@context": "https://schema.org",</w:t>
        <w:br/>
        <w:t xml:space="preserve">  "@type": "FAQPage",</w:t>
        <w:br/>
        <w:t xml:space="preserve">  "mainEntity": [</w:t>
        <w:br/>
        <w:t xml:space="preserve">    { "@type": "Question", "name": "Will my curtains shrink?",</w:t>
        <w:br/>
        <w:t xml:space="preserve">      "acceptedAnswer": { "@type": "Answer", "text": "No. Our dry-cleaning process uses zero water, which means zero shrinkage risk." } },</w:t>
        <w:br/>
        <w:t xml:space="preserve">    { "@type": "Question", "name": "Can you clean delicate fabrics?",</w:t>
        <w:br/>
        <w:t xml:space="preserve">      "acceptedAnswer": { "@type": "Answer", "text": "Yes. We handle voiles, sheers, silk blends, velvet, and lined drapes safely." } },</w:t>
        <w:br/>
        <w:t xml:space="preserve">    { "@type": "Question", "name": "Do I need to take my curtains down?",</w:t>
        <w:br/>
        <w:t xml:space="preserve">      "acceptedAnswer": { "@type": "Answer", "text": "No. We clean your curtains exactly where they hang." } },</w:t>
        <w:br/>
        <w:t xml:space="preserve">    { "@type": "Question", "name": "What about blackout lining?",</w:t>
        <w:br/>
        <w:t xml:space="preserve">      "acceptedAnswer": { "@type": "Answer", "text": "Blackout-lined curtains are safely cleaned on-site." } }</w:t>
        <w:br/>
        <w:t xml:space="preserve">  ]</w:t>
        <w:br/>
        <w:t>}</w:t>
        <w:br/>
        <w:t>&lt;/script&gt;</w:t>
      </w:r>
    </w:p>
    <w:p>
      <w:pPr>
        <w:pStyle w:val="Heading2"/>
      </w:pPr>
      <w:r>
        <w:rPr>
          <w:color w:val="1A3C6E"/>
        </w:rPr>
        <w:t>HowTo Schema (Process Section)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"HowTo",</w:t>
        <w:br/>
        <w:t xml:space="preserve">  "name": "Professional On-Site Curtain Cleaning",</w:t>
        <w:br/>
        <w:t xml:space="preserve">  "description": "Four simple steps to perfectly clean curtains — without taking them down.",</w:t>
        <w:br/>
        <w:t xml:space="preserve">  "step": [</w:t>
        <w:br/>
        <w:t xml:space="preserve">    { "@type": "HowToStep", "position": 1, "name": "Free Assessment",</w:t>
        <w:br/>
        <w:t xml:space="preserve">      "text": "A certified technician inspects fabric type, soiling levels, and provides a no-obligation quote." },</w:t>
        <w:br/>
        <w:t xml:space="preserve">    { "@type": "HowToStep", "position": 2, "name": "Pre-Treatment",</w:t>
        <w:br/>
        <w:t xml:space="preserve">      "text": "Spot-treat stains, test fabric colourfastness, and apply fibre-specific pre-conditioning agents." },</w:t>
        <w:br/>
        <w:t xml:space="preserve">    { "@type": "HowToStep", "position": 3, "name": "Deep Clean",</w:t>
        <w:br/>
        <w:t xml:space="preserve">      "text": "On-site dry-cleaning extraction removes dust, allergens, and odours without water." },</w:t>
        <w:br/>
        <w:t xml:space="preserve">    { "@type": "HowToStep", "position": 4, "name": "Protect &amp; Finish",</w:t>
        <w:br/>
        <w:t xml:space="preserve">      "text": "Optional Master Guarding protection, rehanging, and steam-press finishing." }</w:t>
        <w:br/>
        <w:t xml:space="preserve">  ]</w:t>
        <w:br/>
        <w:t>}</w:t>
        <w:br/>
        <w:t>&lt;/script&gt;</w:t>
      </w:r>
    </w:p>
    <w:p>
      <w:pPr>
        <w:pStyle w:val="Heading2"/>
      </w:pPr>
      <w:r>
        <w:rPr>
          <w:color w:val="1A3C6E"/>
        </w:rPr>
        <w:t>BreadcrumbList (All Pages)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"BreadcrumbList",</w:t>
        <w:br/>
        <w:t xml:space="preserve">  "itemListElement": [</w:t>
        <w:br/>
        <w:t xml:space="preserve">    { "@type": "ListItem", "position": 1, "name": "Home", "item": "https://jhbcurtaincleaning.co.za" },</w:t>
        <w:br/>
        <w:t xml:space="preserve">    { "@type": "ListItem", "position": 2, "name": "Services", "item": "https://jhbcurtaincleaning.co.za/#services" },</w:t>
        <w:br/>
        <w:t xml:space="preserve">    { "@type": "ListItem", "position": 3, "name": "Curtain &amp; Blind Cleaning",</w:t>
        <w:br/>
        <w:t xml:space="preserve">      "item": "https://jhbcurtaincleaning.co.za/services/curtain-blind-cleaning" }</w:t>
        <w:br/>
        <w:t xml:space="preserve">  ]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rPr>
          <w:color w:val="1A3C6E"/>
        </w:rPr>
        <w:t>4. Content Strategy</w:t>
      </w:r>
    </w:p>
    <w:p>
      <w:pPr>
        <w:pStyle w:val="Heading2"/>
      </w:pPr>
      <w:r>
        <w:rPr>
          <w:color w:val="1A3C6E"/>
        </w:rPr>
        <w:t>Content Roadmap (12 Weeks)</w:t>
      </w:r>
    </w:p>
    <w:p>
      <w:r>
        <w:rPr>
          <w:b/>
        </w:rPr>
        <w:t>Month 1: Foundation — Topical Authority</w:t>
      </w:r>
    </w:p>
    <w:p>
      <w:pPr>
        <w:pStyle w:val="ListBullet"/>
      </w:pPr>
      <w:r>
        <w:t>Week 1: /blog/curtain-cleaning-costs-johannesburg-2026 (Commercial → lead magnet)</w:t>
      </w:r>
    </w:p>
    <w:p>
      <w:pPr>
        <w:pStyle w:val="ListBullet"/>
      </w:pPr>
      <w:r>
        <w:t>Week 2: /blog/how-on-site-curtain-cleaning-works (Informational → education)</w:t>
      </w:r>
    </w:p>
    <w:p>
      <w:pPr>
        <w:pStyle w:val="ListBullet"/>
      </w:pPr>
      <w:r>
        <w:t>Week 3: /blog/dry-cleaning-vs-wet-cleaning-curtains (Commercial → comparison)</w:t>
      </w:r>
    </w:p>
    <w:p>
      <w:pPr>
        <w:pStyle w:val="ListBullet"/>
      </w:pPr>
      <w:r>
        <w:t>Week 4: /blog/curtain-cleaning-frequency-guide (Informational → retention)</w:t>
      </w:r>
    </w:p>
    <w:p>
      <w:r>
        <w:rPr>
          <w:b/>
        </w:rPr>
        <w:t>Month 2: Geo-targeting</w:t>
      </w:r>
    </w:p>
    <w:p>
      <w:pPr>
        <w:pStyle w:val="ListBullet"/>
      </w:pPr>
      <w:r>
        <w:t>Week 1: /blog/curtain-cleaning-sandton-guide</w:t>
      </w:r>
    </w:p>
    <w:p>
      <w:pPr>
        <w:pStyle w:val="ListBullet"/>
      </w:pPr>
      <w:r>
        <w:t>Week 2: /blog/curtain-cleaning-fourways-randburg</w:t>
      </w:r>
    </w:p>
    <w:p>
      <w:pPr>
        <w:pStyle w:val="ListBullet"/>
      </w:pPr>
      <w:r>
        <w:t>Week 3: /blog/hotel-curtain-cleaning-johannesburg-airport</w:t>
      </w:r>
    </w:p>
    <w:p>
      <w:pPr>
        <w:pStyle w:val="ListBullet"/>
      </w:pPr>
      <w:r>
        <w:t>Week 4: /blog/allergen-dust-mite-curtain-cleaning-jhb</w:t>
      </w:r>
    </w:p>
    <w:p>
      <w:r>
        <w:rPr>
          <w:b/>
        </w:rPr>
        <w:t>Month 3: Commercial Intent</w:t>
      </w:r>
    </w:p>
    <w:p>
      <w:pPr>
        <w:pStyle w:val="ListBullet"/>
      </w:pPr>
      <w:r>
        <w:t>Week 1: /blog/master-guarding-stain-protection-worth-it</w:t>
      </w:r>
    </w:p>
    <w:p>
      <w:pPr>
        <w:pStyle w:val="ListBullet"/>
      </w:pPr>
      <w:r>
        <w:t>Week 2: /blog/fire-proofing-certificates-curtains-sans</w:t>
      </w:r>
    </w:p>
    <w:p>
      <w:pPr>
        <w:pStyle w:val="ListBullet"/>
      </w:pPr>
      <w:r>
        <w:t>Week 3: /blog/persian-rug-cleaning-johannesburg</w:t>
      </w:r>
    </w:p>
    <w:p>
      <w:pPr>
        <w:pStyle w:val="ListBullet"/>
      </w:pPr>
      <w:r>
        <w:t>Week 4: /blog/commercial-curtain-cleaning-without-closing (already exists — enhance)</w:t>
      </w:r>
    </w:p>
    <w:p>
      <w:pPr>
        <w:pStyle w:val="Heading2"/>
      </w:pPr>
      <w:r>
        <w:rPr>
          <w:color w:val="1A3C6E"/>
        </w:rPr>
        <w:t>Content Gap: What Competitors Have That You Don't</w:t>
      </w:r>
    </w:p>
    <w:p>
      <w:pPr>
        <w:pStyle w:val="ListBullet"/>
      </w:pPr>
      <w:r>
        <w:t>No testimonials/case studies page — despite "5,000+ clients" claim</w:t>
      </w:r>
    </w:p>
    <w:p>
      <w:pPr>
        <w:pStyle w:val="ListBullet"/>
      </w:pPr>
      <w:r>
        <w:t>No pricing page — prices buried in service cards</w:t>
      </w:r>
    </w:p>
    <w:p>
      <w:pPr>
        <w:pStyle w:val="ListBullet"/>
      </w:pPr>
      <w:r>
        <w:t>No "before/after" gallery — powerful visual trust signal</w:t>
      </w:r>
    </w:p>
    <w:p>
      <w:pPr>
        <w:pStyle w:val="ListBullet"/>
      </w:pPr>
      <w:r>
        <w:t>No comparison calculator — interactive content earns backlinks</w:t>
      </w:r>
    </w:p>
    <w:p>
      <w:r>
        <w:br w:type="page"/>
      </w:r>
    </w:p>
    <w:p>
      <w:pPr>
        <w:pStyle w:val="Heading1"/>
      </w:pPr>
      <w:r>
        <w:rPr>
          <w:color w:val="1A3C6E"/>
        </w:rPr>
        <w:t>5. On-Page SEO — Full Site Copy Alignment</w:t>
      </w:r>
    </w:p>
    <w:p>
      <w:pPr>
        <w:pStyle w:val="Heading2"/>
      </w:pPr>
      <w:r>
        <w:rPr>
          <w:color w:val="1A3C6E"/>
        </w:rPr>
        <w:t>Homepage Title Tag</w:t>
      </w:r>
    </w:p>
    <w:p>
      <w:r>
        <w:t>Current: "Professional Curtain Cleaning Johannesburg | JHB Curtain Cleaning — Free Assessment"</w:t>
      </w:r>
    </w:p>
    <w:p>
      <w:r>
        <w:t>Status: ✅ Primary keyword first, includes CTA, unique</w:t>
      </w:r>
    </w:p>
    <w:p>
      <w:pPr>
        <w:pStyle w:val="Heading2"/>
      </w:pPr>
      <w:r>
        <w:rPr>
          <w:color w:val="1A3C6E"/>
        </w:rPr>
        <w:t>Homepage Meta Description</w:t>
      </w:r>
    </w:p>
    <w:p>
      <w:r>
        <w:t>Current: "Professional on-site curtain cleaning Johannesburg. No removal, no shrinkage guarantee. Free assessment. Serving Sandton, Randburg, Fourways &amp; all JHB suburbs."</w:t>
      </w:r>
    </w:p>
    <w:p>
      <w:r>
        <w:t>Status: ✅ 159 chars, keyword-rich, value proposition clear</w:t>
      </w:r>
    </w:p>
    <w:p>
      <w:pPr>
        <w:pStyle w:val="Heading2"/>
      </w:pPr>
      <w:r>
        <w:rPr>
          <w:color w:val="1A3C6E"/>
        </w:rPr>
        <w:t>Service Page Title (Curtain &amp; Blind)</w:t>
      </w:r>
    </w:p>
    <w:p>
      <w:r>
        <w:t>Current: "Curtain Cleaning Johannesburg | On-Site | No Removal | JHB Curtain Cleaning"</w:t>
      </w:r>
    </w:p>
    <w:p>
      <w:r>
        <w:t>Status: ✅ Strong, keyword-stuffed but acceptable</w:t>
      </w:r>
    </w:p>
    <w:p>
      <w:pPr>
        <w:pStyle w:val="Heading2"/>
      </w:pPr>
      <w:r>
        <w:rPr>
          <w:color w:val="1A3C6E"/>
        </w:rPr>
        <w:t>Headings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51"/>
            <w:shd w:fill="1A3C6E" w:val="clear"/>
          </w:tcPr>
          <w:p>
            <w:r>
              <w:rPr>
                <w:b/>
                <w:color w:val="FFFFFF"/>
                <w:sz w:val="20"/>
              </w:rPr>
              <w:t>H1</w:t>
            </w:r>
          </w:p>
        </w:tc>
        <w:tc>
          <w:tcPr>
            <w:tcW w:type="dxa" w:w="2351"/>
            <w:shd w:fill="1A3C6E" w:val="clear"/>
          </w:tcPr>
          <w:p>
            <w:r>
              <w:rPr>
                <w:b/>
                <w:color w:val="FFFFFF"/>
                <w:sz w:val="20"/>
              </w:rPr>
              <w:t>H2 Count</w:t>
            </w:r>
          </w:p>
        </w:tc>
        <w:tc>
          <w:tcPr>
            <w:tcW w:type="dxa" w:w="2351"/>
            <w:shd w:fill="1A3C6E" w:val="clear"/>
          </w:tcPr>
          <w:p>
            <w:r>
              <w:rPr>
                <w:b/>
                <w:color w:val="FFFFFF"/>
                <w:sz w:val="20"/>
              </w:rPr>
              <w:t>Issues</w:t>
            </w:r>
          </w:p>
        </w:tc>
      </w:tr>
      <w:tr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Homepage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"Professional Curtain Cleaning Johannesburg"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15+</w:t>
            </w:r>
          </w:p>
        </w:tc>
        <w:tc>
          <w:tcPr>
            <w:tcW w:type="dxa" w:w="2351"/>
            <w:shd w:fill="F0F4FA" w:val="clear"/>
          </w:tcPr>
          <w:p>
            <w:r>
              <w:rPr>
                <w:sz w:val="20"/>
              </w:rPr>
              <w:t>Good structure, keyword in H1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Curtain Service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"Johannesburg's Trusted On-Site Curtain Cleaning Specialists"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10+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H1 weaker — should lead with "Curtain Cleaning"</w:t>
            </w:r>
          </w:p>
        </w:tc>
      </w:tr>
    </w:tbl>
    <w:p/>
    <w:p>
      <w:pPr>
        <w:pStyle w:val="Heading2"/>
      </w:pPr>
      <w:r>
        <w:rPr>
          <w:color w:val="1A3C6E"/>
        </w:rPr>
        <w:t>Content Depth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Words</w:t>
            </w:r>
          </w:p>
        </w:tc>
        <w:tc>
          <w:tcPr>
            <w:tcW w:type="dxa" w:w="3135"/>
            <w:shd w:fill="1A3C6E" w:val="clear"/>
          </w:tcPr>
          <w:p>
            <w:r>
              <w:rPr>
                <w:b/>
                <w:color w:val="FFFFFF"/>
                <w:sz w:val="20"/>
              </w:rPr>
              <w:t>Quality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Hero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Strong headline + subhead + CTA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~800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Excellent — each service has description + features + price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Process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~250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Good — 4-step with details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Comparison Table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Excellent — key differentiator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Sectors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~500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Comprehensive — 6 sectors with unique value props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Areas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~600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Excellent — region-specific pain points (dust, pollen, mining)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About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Good — personal, trust-building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FAQ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Thin — answers hidden behind accordions (JS)</w:t>
            </w:r>
          </w:p>
        </w:tc>
      </w:tr>
      <w:tr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Overall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~2,600</w:t>
            </w:r>
          </w:p>
        </w:tc>
        <w:tc>
          <w:tcPr>
            <w:tcW w:type="dxa" w:w="3135"/>
            <w:shd w:fill="F0F4FA" w:val="clear"/>
          </w:tcPr>
          <w:p>
            <w:r>
              <w:rPr>
                <w:sz w:val="20"/>
              </w:rPr>
              <w:t>Good for a homepage</w:t>
            </w:r>
          </w:p>
        </w:tc>
      </w:tr>
    </w:tbl>
    <w:p/>
    <w:p>
      <w:pPr>
        <w:pStyle w:val="Heading2"/>
      </w:pPr>
      <w:r>
        <w:rPr>
          <w:color w:val="1A3C6E"/>
        </w:rPr>
        <w:t>Missing On-Page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703"/>
            <w:shd w:fill="1A3C6E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Title tag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✅ Present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Meta description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Present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Canonical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✅ Present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OG tags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Present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Twitter card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✅ Present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Schema markup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❌ Missing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H1 unique per page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✅ Present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Alt text on images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❌ All images aria-hidden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Internal links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✅ Strong cross-linking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Breadcrumbs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❌ No visual breadcrumb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CTA placement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✅ Every fold has CTA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6. Alignment Recommendations — Copy &amp; Structure</w:t>
      </w:r>
    </w:p>
    <w:p>
      <w:pPr>
        <w:pStyle w:val="Heading2"/>
      </w:pPr>
      <w:r>
        <w:rPr>
          <w:color w:val="1A3C6E"/>
        </w:rPr>
        <w:t>Immediate Fixes</w:t>
      </w:r>
    </w:p>
    <w:p>
      <w:pPr>
        <w:pStyle w:val="ListBullet"/>
      </w:pPr>
      <w:r>
        <w:t>Fix /contact 404 — The footer links to mailto: and phone but contact page is dead. Either create it or remove the route.</w:t>
      </w:r>
    </w:p>
    <w:p>
      <w:pPr>
        <w:pStyle w:val="ListBullet"/>
      </w:pPr>
      <w:r>
        <w:t>Add schema markup — Use the JSON-LD blocks in Section 3. Minimum: LocalBusiness + BreadcrumbList on every page, FAQ on service pages.</w:t>
      </w:r>
    </w:p>
    <w:p>
      <w:pPr>
        <w:pStyle w:val="ListBullet"/>
      </w:pPr>
      <w:r>
        <w:t>Image alt text — Replace aria-hidden="true" SVGs with real &lt;Image alt="..."&gt; descriptions. Every service/sector/area card image needs descriptive alt text.</w:t>
      </w:r>
    </w:p>
    <w:p>
      <w:pPr>
        <w:pStyle w:val="ListBullet"/>
      </w:pPr>
      <w:r>
        <w:t>FAQ content visible without JS — FAQ answers hidden behind accordions. Consider server-rendering FAQ content so Google can index it.</w:t>
      </w:r>
    </w:p>
    <w:p>
      <w:pPr>
        <w:pStyle w:val="Heading2"/>
      </w:pPr>
      <w:r>
        <w:rPr>
          <w:color w:val="1A3C6E"/>
        </w:rPr>
        <w:t>Content Enhancement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fill="1A3C6E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FAQ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Expand from 9 to 12 questions. Add answers inline (not just accordion triggers).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About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Add "Certified by" badges, insurance info, team photo.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Add before/after photos or a customer testimonial per service.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Areas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Each area page should have unique H1 (e.g. "Curtain Cleaning Sandton").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Blog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Launch immediately — even 4 posts makes a difference.</w:t>
            </w:r>
          </w:p>
        </w:tc>
      </w:tr>
    </w:tbl>
    <w:p/>
    <w:p>
      <w:pPr>
        <w:pStyle w:val="Heading2"/>
      </w:pPr>
      <w:r>
        <w:rPr>
          <w:color w:val="1A3C6E"/>
        </w:rPr>
        <w:t>Technical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4703"/>
            <w:shd w:fill="1A3C6E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Add sitemap.xml reference in robots.txt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✅ Already present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Page speed images — lazy load with proper width/height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🟡 Audit needed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Add x-default hreflang (en-ZA)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Low — single language but good practice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 custom 404 page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Fix after contact page</w:t>
            </w:r>
          </w:p>
        </w:tc>
      </w:tr>
    </w:tbl>
    <w:p/>
    <w:p/>
    <w:p/>
    <w:p>
      <w:pPr>
        <w:pStyle w:val="Heading1"/>
      </w:pPr>
      <w:r>
        <w:rPr>
          <w:color w:val="1A3C6E"/>
        </w:rPr>
        <w:t>Final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fill="1A3C6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Technical SEO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85/100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On-Page SEO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78/100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Content Quality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82/100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Content Depth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50/100 (only 23 pages)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Schema Markup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0/100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Local SEO Signals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72/100</w:t>
            </w:r>
          </w:p>
        </w:tc>
      </w:tr>
      <w:tr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Overall</w:t>
            </w:r>
          </w:p>
        </w:tc>
        <w:tc>
          <w:tcPr>
            <w:tcW w:type="dxa" w:w="4703"/>
            <w:shd w:fill="F0F4FA" w:val="clear"/>
          </w:tcPr>
          <w:p>
            <w:r>
              <w:rPr>
                <w:sz w:val="20"/>
              </w:rPr>
              <w:t>61/100</w:t>
            </w:r>
          </w:p>
        </w:tc>
      </w:tr>
    </w:tbl>
    <w:p/>
    <w:p/>
    <w:p>
      <w:pPr>
        <w:pStyle w:val="Heading2"/>
      </w:pPr>
      <w:r>
        <w:rPr>
          <w:color w:val="1A3C6E"/>
        </w:rPr>
        <w:t>Bottom Line</w:t>
      </w:r>
    </w:p>
    <w:p>
      <w:r>
        <w:t>Strong foundation — clean code, good copy, smart geo-targeting. The site just needs schema markup, a working contact page, and a blog to build topical authority. The area-specific content (dust, pollen, mining particles) is a genuine differentiator most competitors miss.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